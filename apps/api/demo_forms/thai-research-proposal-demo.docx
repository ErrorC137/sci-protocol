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แบบฟอร์มสาธิต - สร้างโดย SCI Protocol เพื่อสาธิตการกรอกข้อมูลอัตโนมัติ ไม่ใช่แบบฟอร์มทางการของหน่วยงานใด</w:t>
      </w:r>
    </w:p>
    <w:p>
      <w:pPr>
        <w:pStyle w:val="Heading1"/>
      </w:pPr>
      <w:r>
        <w:t>แบบฟอร์มข้อเสนอโครงการวิจัยและนวัตกรรม</w:t>
      </w:r>
    </w:p>
    <w:p>
      <w:pPr>
        <w:pStyle w:val="Heading2"/>
      </w:pPr>
      <w:r>
        <w:t>ส่วนที่ 1 ข้อมูลผู้เสนอโครงการ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ชื่อโครงการ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ชื่อ-นามสกุล หัวหน้าโครงการ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หน่วยงาน/สังกัด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โทรศัพท์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อีเมล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ที่อยู่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 xml:space="preserve">ประเทศ: </w:t>
      </w:r>
      <w:sdt>
        <w:sdtPr>
          <w:alias w:val="ประเทศ"/>
          <w:tag w:val="country"/>
        </w:sdtPr>
        <w:sdtContent>
          <w:r>
            <w:t xml:space="preserve">คลิกเพื่อกรอก</w:t>
          </w:r>
        </w:sdtContent>
      </w:sdt>
    </w:p>
    <w:p>
      <w:r>
        <w:t>สาขาการวิจัย ..............................................................</w:t>
      </w:r>
    </w:p>
    <w:p>
      <w:r>
        <w:t>ระดับความพร้อมทางเทคโนโลยี (TRL) .......... งบประมาณที่ขอรับการสนับสนุน (บาท) ....................</w:t>
      </w:r>
    </w:p>
    <w:p>
      <w:r>
        <w:t xml:space="preserve">ระยะเวลาดำเนินการ (เดือน) </w:t>
      </w:r>
      <w:r>
        <w:fldChar w:fldCharType="begin">
          <w:ffData>
            <w:name w:val="duration"/>
            <w:enabled/>
            <w:textInput>
              <w:maxLength w:val="3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t>หมวดค่าใช้จ่าย: ☐ ครุภัณฑ์ ☐ วัสดุและสิ่งสิ้นเปลือง ☐ ค่าตอบแทนบุคลากร ☐ การผลิตทดลอง ☐ การทดสอบและรับรองมาตรฐาน</w:t>
      </w:r>
    </w:p>
    <w:p>
      <w:pPr>
        <w:pStyle w:val="Heading2"/>
      </w:pPr>
      <w:r>
        <w:t>ส่วนที่ 2 รายละเอียดโครงการ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หลักการและเหตุผล</w:t>
            </w:r>
          </w:p>
        </w:tc>
      </w:tr>
      <w:tr>
        <w:tc>
          <w:tcPr>
            <w:tcW w:type="dxa" w:w="8640"/>
          </w:tcPr>
          <w:p>
            <w:r/>
          </w:p>
          <w:p/>
          <w:p/>
        </w:tc>
      </w:tr>
      <w:tr>
        <w:tc>
          <w:tcPr>
            <w:tcW w:type="dxa" w:w="8640"/>
          </w:tcPr>
          <w:p>
            <w:r>
              <w:t>วัตถุประสงค์</w:t>
            </w:r>
          </w:p>
        </w:tc>
      </w:tr>
      <w:tr>
        <w:tc>
          <w:tcPr>
            <w:tcW w:type="dxa" w:w="8640"/>
          </w:tcPr>
          <w:p>
            <w:r/>
          </w:p>
          <w:p/>
          <w:p/>
        </w:tc>
      </w:tr>
      <w:tr>
        <w:tc>
          <w:tcPr>
            <w:tcW w:type="dxa" w:w="8640"/>
          </w:tcPr>
          <w:p>
            <w:r>
              <w:t>แผนการดำเนินงาน</w:t>
            </w:r>
          </w:p>
        </w:tc>
      </w:tr>
      <w:tr>
        <w:tc>
          <w:tcPr>
            <w:tcW w:type="dxa" w:w="8640"/>
          </w:tcPr>
          <w:p>
            <w:r/>
          </w:p>
          <w:p/>
          <w:p/>
        </w:tc>
      </w:tr>
      <w:tr>
        <w:tc>
          <w:tcPr>
            <w:tcW w:type="dxa" w:w="8640"/>
          </w:tcPr>
          <w:p>
            <w:r>
              <w:t>ผลที่คาดว่าจะได้รับ</w:t>
            </w:r>
          </w:p>
        </w:tc>
      </w:tr>
      <w:tr>
        <w:tc>
          <w:tcPr>
            <w:tcW w:type="dxa" w:w="8640"/>
          </w:tcPr>
          <w:p>
            <w:r/>
          </w:p>
          <w:p/>
          <w:p/>
        </w:tc>
      </w:tr>
    </w:tbl>
    <w:p>
      <w:pPr>
        <w:pStyle w:val="Heading2"/>
      </w:pPr>
      <w:r>
        <w:t>ส่วนที่ 3 คณะผู้วิจัย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ชื่อ-สกุล</w:t>
            </w:r>
          </w:p>
        </w:tc>
        <w:tc>
          <w:tcPr>
            <w:tcW w:type="dxa" w:w="2880"/>
          </w:tcPr>
          <w:p>
            <w:r>
              <w:t>ตำแหน่ง</w:t>
            </w:r>
          </w:p>
        </w:tc>
        <w:tc>
          <w:tcPr>
            <w:tcW w:type="dxa" w:w="2880"/>
          </w:tcPr>
          <w:p>
            <w:r>
              <w:t>หน่วยงาน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ส่วนที่ 4 คำรับรอง</w:t>
      </w:r>
    </w:p>
    <w:p>
      <w:r>
        <w:fldChar w:fldCharType="begin">
          <w:ffData>
            <w:name w:val="declaration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ข้าพเจ้าขอรับรองว่าข้อมูลข้างต้นเป็นความจริงทุกประการ</w:t>
      </w:r>
    </w:p>
    <w:p>
      <w:r>
        <w:t>ลงชื่อ ........................................ ผู้เสนอโครงการ</w:t>
      </w:r>
    </w:p>
    <w:p>
      <w:r>
        <w:t>วันที่ 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แบบฟอร์มข้อเสนอโครงการวิจัยและนวัตกรรม (ตัวอย่างสาธิต)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